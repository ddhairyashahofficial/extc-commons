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299" w:rsidRDefault="00641AF5">
      <w:pPr>
        <w:pStyle w:val="Heading1"/>
        <w:rPr>
          <w:rFonts w:ascii="Times New Roman" w:hAnsi="Times New Roman" w:cs="Times New Roman"/>
        </w:rPr>
      </w:pPr>
      <w:r w:rsidRPr="005D29BC">
        <w:rPr>
          <w:rFonts w:ascii="Times New Roman" w:hAnsi="Times New Roman" w:cs="Times New Roman"/>
        </w:rPr>
        <w:t>DMW</w:t>
      </w:r>
      <w:r w:rsidR="00A61F46">
        <w:rPr>
          <w:rFonts w:ascii="Times New Roman" w:hAnsi="Times New Roman" w:cs="Times New Roman"/>
        </w:rPr>
        <w:t>_Module1.2_2.1</w:t>
      </w:r>
      <w:r w:rsidR="005D29BC">
        <w:rPr>
          <w:rFonts w:ascii="Times New Roman" w:hAnsi="Times New Roman" w:cs="Times New Roman"/>
        </w:rPr>
        <w:t>_</w:t>
      </w:r>
      <w:r w:rsidRPr="005D29BC">
        <w:rPr>
          <w:rFonts w:ascii="Times New Roman" w:hAnsi="Times New Roman" w:cs="Times New Roman"/>
        </w:rPr>
        <w:t xml:space="preserve"> MCQ and Match the Following</w:t>
      </w:r>
    </w:p>
    <w:p w:rsidR="00BE2FCB" w:rsidRPr="00BE2FCB" w:rsidRDefault="00BE2FCB" w:rsidP="00BE2FCB"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795"/>
      </w:tblGrid>
      <w:tr w:rsidR="00A61F46" w:rsidRPr="00A61F46" w:rsidTr="00A61F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Column B</w:t>
            </w:r>
          </w:p>
        </w:tc>
      </w:tr>
      <w:tr w:rsidR="00A61F46" w:rsidRPr="00A61F46" w:rsidTr="00A61F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A. Top-Down Approach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 Starts with departmental Data Marts</w:t>
            </w:r>
          </w:p>
        </w:tc>
      </w:tr>
      <w:tr w:rsidR="00A61F46" w:rsidRPr="00A61F46" w:rsidTr="00A61F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B. Bottom-Up Approach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 Single version of truth</w:t>
            </w:r>
          </w:p>
        </w:tc>
      </w:tr>
      <w:tr w:rsidR="00A61F46" w:rsidRPr="00A61F46" w:rsidTr="00A61F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C. Hybrid Approach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 Combination of both approaches</w:t>
            </w:r>
          </w:p>
        </w:tc>
      </w:tr>
      <w:tr w:rsidR="00A61F46" w:rsidRPr="00A61F46" w:rsidTr="00A61F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D. Bill </w:t>
            </w:r>
            <w:proofErr w:type="spellStart"/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4. Father of Data Warehouse</w:t>
            </w:r>
          </w:p>
        </w:tc>
      </w:tr>
      <w:tr w:rsidR="00A61F46" w:rsidRPr="00A61F46" w:rsidTr="00A61F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E. Ralph Kimball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5. Father of Dimensional </w:t>
            </w:r>
            <w:proofErr w:type="spellStart"/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Modeling</w:t>
            </w:r>
            <w:proofErr w:type="spellEnd"/>
          </w:p>
        </w:tc>
      </w:tr>
    </w:tbl>
    <w:p w:rsidR="00A61F46" w:rsidRDefault="00A61F46" w:rsidP="00A61F46"/>
    <w:p w:rsidR="00A61F46" w:rsidRDefault="00A61F46" w:rsidP="00A61F46">
      <w:pPr>
        <w:pStyle w:val="Heading1"/>
      </w:pPr>
      <w:r>
        <w:t>Activity 2: Identify the Methodology</w:t>
      </w:r>
    </w:p>
    <w:p w:rsidR="00A61F46" w:rsidRDefault="00A61F46" w:rsidP="00A61F46">
      <w:pPr>
        <w:pStyle w:val="NormalWeb"/>
      </w:pPr>
      <w:r>
        <w:t>Read the scenario and identify the design methodology.</w:t>
      </w:r>
    </w:p>
    <w:p w:rsidR="00A61F46" w:rsidRDefault="00A61F46" w:rsidP="00A61F46">
      <w:pPr>
        <w:pStyle w:val="Heading3"/>
      </w:pPr>
      <w:r>
        <w:t>Scenario 1</w:t>
      </w:r>
    </w:p>
    <w:p w:rsidR="00A61F46" w:rsidRDefault="00A61F46" w:rsidP="00A61F46">
      <w:pPr>
        <w:pStyle w:val="NormalWeb"/>
      </w:pPr>
      <w:r>
        <w:t>A company first builds a central Enterprise Data Warehouse and later develops Sales, HR, and Finance Data Marts.</w:t>
      </w:r>
    </w:p>
    <w:p w:rsidR="00A61F46" w:rsidRDefault="00A61F46" w:rsidP="00A61F46">
      <w:pPr>
        <w:pStyle w:val="NormalWeb"/>
      </w:pPr>
      <w:r>
        <w:t>Answer: ___________</w:t>
      </w:r>
    </w:p>
    <w:p w:rsidR="00A61F46" w:rsidRDefault="00A61F46" w:rsidP="00A61F46">
      <w:r>
        <w:pict>
          <v:rect id="_x0000_i1025" style="width:0;height:1.5pt" o:hralign="center" o:hrstd="t" o:hr="t" fillcolor="#a0a0a0" stroked="f"/>
        </w:pict>
      </w:r>
    </w:p>
    <w:p w:rsidR="00A61F46" w:rsidRDefault="00A61F46" w:rsidP="00A61F46">
      <w:pPr>
        <w:pStyle w:val="Heading3"/>
      </w:pPr>
      <w:r>
        <w:t>Scenario 2</w:t>
      </w:r>
    </w:p>
    <w:p w:rsidR="00A61F46" w:rsidRDefault="00A61F46" w:rsidP="00A61F46">
      <w:pPr>
        <w:pStyle w:val="NormalWeb"/>
      </w:pPr>
      <w:r>
        <w:t xml:space="preserve">A </w:t>
      </w:r>
      <w:proofErr w:type="spellStart"/>
      <w:r>
        <w:t>startup</w:t>
      </w:r>
      <w:proofErr w:type="spellEnd"/>
      <w:r>
        <w:t xml:space="preserve"> develops only a Sales Data Mart. Later it integrates HR and Finance Data Marts to create an Enterprise Data Warehouse.</w:t>
      </w:r>
    </w:p>
    <w:p w:rsidR="00A61F46" w:rsidRDefault="00A61F46" w:rsidP="00A61F46">
      <w:pPr>
        <w:pStyle w:val="NormalWeb"/>
      </w:pPr>
      <w:r>
        <w:t>Answer: ___________</w:t>
      </w:r>
    </w:p>
    <w:p w:rsidR="00A61F46" w:rsidRDefault="00A61F46" w:rsidP="00A61F46">
      <w:r>
        <w:pict>
          <v:rect id="_x0000_i1026" style="width:0;height:1.5pt" o:hralign="center" o:hrstd="t" o:hr="t" fillcolor="#a0a0a0" stroked="f"/>
        </w:pict>
      </w:r>
    </w:p>
    <w:p w:rsidR="00A61F46" w:rsidRDefault="00A61F46" w:rsidP="00A61F46">
      <w:pPr>
        <w:pStyle w:val="Heading3"/>
      </w:pPr>
      <w:r>
        <w:t>Scenario 3</w:t>
      </w:r>
    </w:p>
    <w:p w:rsidR="00A61F46" w:rsidRDefault="00A61F46" w:rsidP="00A61F46">
      <w:pPr>
        <w:pStyle w:val="NormalWeb"/>
      </w:pPr>
      <w:r>
        <w:t>A hospital builds an Enterprise Data Warehouse while simultaneously creating departmental Data Marts for quick deployment.</w:t>
      </w:r>
    </w:p>
    <w:p w:rsidR="00A61F46" w:rsidRDefault="00A61F46" w:rsidP="00A61F46">
      <w:pPr>
        <w:pStyle w:val="NormalWeb"/>
      </w:pPr>
      <w:r>
        <w:t>Answer: ___________</w:t>
      </w:r>
    </w:p>
    <w:p w:rsidR="00A61F46" w:rsidRDefault="00A61F46" w:rsidP="00A61F46"/>
    <w:p w:rsidR="00A61F46" w:rsidRDefault="00A61F46" w:rsidP="00A61F46"/>
    <w:p w:rsidR="00A61F46" w:rsidRDefault="00A61F46" w:rsidP="00A61F46">
      <w:pPr>
        <w:pStyle w:val="Heading1"/>
      </w:pPr>
      <w:r>
        <w:lastRenderedPageBreak/>
        <w:t>Activity 3: Arrange in Correct Order</w:t>
      </w:r>
    </w:p>
    <w:p w:rsidR="00A61F46" w:rsidRDefault="00A61F46" w:rsidP="00A61F46">
      <w:pPr>
        <w:pStyle w:val="NormalWeb"/>
      </w:pPr>
      <w:r>
        <w:t>Arrange the following steps in the correct sequence.</w:t>
      </w:r>
    </w:p>
    <w:p w:rsidR="00A61F46" w:rsidRDefault="00A61F46" w:rsidP="00A61F46">
      <w:pPr>
        <w:pStyle w:val="NormalWeb"/>
      </w:pPr>
      <w:r>
        <w:t>□ Identify Business Objectives</w:t>
      </w:r>
    </w:p>
    <w:p w:rsidR="00A61F46" w:rsidRDefault="00A61F46" w:rsidP="00A61F46">
      <w:pPr>
        <w:pStyle w:val="NormalWeb"/>
      </w:pPr>
      <w:r>
        <w:t>□ Build Data Warehouse</w:t>
      </w:r>
    </w:p>
    <w:p w:rsidR="00A61F46" w:rsidRDefault="00A61F46" w:rsidP="00A61F46">
      <w:pPr>
        <w:pStyle w:val="NormalWeb"/>
      </w:pPr>
      <w:r>
        <w:t>□ Identify Data Sources</w:t>
      </w:r>
    </w:p>
    <w:p w:rsidR="00A61F46" w:rsidRDefault="00A61F46" w:rsidP="00A61F46">
      <w:pPr>
        <w:pStyle w:val="NormalWeb"/>
      </w:pPr>
      <w:r>
        <w:t>□ Analyze Data</w:t>
      </w:r>
    </w:p>
    <w:p w:rsidR="00A61F46" w:rsidRDefault="00A61F46" w:rsidP="00A61F46">
      <w:pPr>
        <w:pStyle w:val="NormalWeb"/>
      </w:pPr>
      <w:r>
        <w:t>□ Gather Requirements</w:t>
      </w:r>
    </w:p>
    <w:p w:rsidR="00A61F46" w:rsidRDefault="00A61F46" w:rsidP="00A61F46">
      <w:pPr>
        <w:pStyle w:val="NormalWeb"/>
      </w:pPr>
      <w:r>
        <w:t>□ Design Dimensional Model</w:t>
      </w:r>
    </w:p>
    <w:p w:rsidR="00A61F46" w:rsidRDefault="00A61F46" w:rsidP="00A61F46"/>
    <w:p w:rsidR="00A61F46" w:rsidRDefault="00A61F46" w:rsidP="00A61F46">
      <w:pPr>
        <w:pStyle w:val="Heading1"/>
      </w:pPr>
      <w:r>
        <w:t>Activity 4: Logical or Physical?</w:t>
      </w:r>
    </w:p>
    <w:p w:rsidR="00A61F46" w:rsidRDefault="00A61F46" w:rsidP="00A61F46">
      <w:pPr>
        <w:pStyle w:val="NormalWeb"/>
      </w:pPr>
      <w:proofErr w:type="gramStart"/>
      <w:r>
        <w:t xml:space="preserve">Write </w:t>
      </w:r>
      <w:r>
        <w:rPr>
          <w:rStyle w:val="Strong"/>
        </w:rPr>
        <w:t>Logical (L)</w:t>
      </w:r>
      <w:r>
        <w:t xml:space="preserve"> or </w:t>
      </w:r>
      <w:r>
        <w:rPr>
          <w:rStyle w:val="Strong"/>
        </w:rPr>
        <w:t>Physical (P)</w:t>
      </w:r>
      <w: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862"/>
      </w:tblGrid>
      <w:tr w:rsidR="00A61F46" w:rsidRPr="00A61F46" w:rsidTr="00A61F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Answer</w:t>
            </w:r>
          </w:p>
        </w:tc>
      </w:tr>
      <w:tr w:rsidR="00A61F46" w:rsidRPr="00A61F46" w:rsidTr="00A61F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Defines business entities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61F46" w:rsidRPr="00A61F46" w:rsidTr="00A61F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Creates indexes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61F46" w:rsidRPr="00A61F46" w:rsidTr="00A61F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Identifies relationships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61F46" w:rsidRPr="00A61F46" w:rsidTr="00A61F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Specifies storage locations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61F46" w:rsidRPr="00A61F46" w:rsidTr="00A61F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Defines tables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61F46" w:rsidRPr="00A61F46" w:rsidTr="00A61F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Focuses on business requirements</w:t>
            </w:r>
          </w:p>
        </w:tc>
        <w:tc>
          <w:tcPr>
            <w:tcW w:w="0" w:type="auto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61F46" w:rsidRDefault="00A61F46" w:rsidP="00A61F46"/>
    <w:p w:rsidR="00A61F46" w:rsidRDefault="00A61F46" w:rsidP="00A61F46"/>
    <w:p w:rsidR="00A61F46" w:rsidRDefault="00A61F46" w:rsidP="00A61F46"/>
    <w:p w:rsidR="00A61F46" w:rsidRDefault="00A61F46" w:rsidP="00A61F46"/>
    <w:p w:rsidR="00A61F46" w:rsidRDefault="00A61F46" w:rsidP="00A61F46"/>
    <w:p w:rsidR="00A61F46" w:rsidRDefault="00A61F46" w:rsidP="00A61F46"/>
    <w:p w:rsidR="00A61F46" w:rsidRDefault="00A61F46" w:rsidP="00A61F46"/>
    <w:p w:rsidR="00A61F46" w:rsidRDefault="00A61F46" w:rsidP="00A61F46"/>
    <w:p w:rsidR="00A61F46" w:rsidRDefault="00A61F46" w:rsidP="00A61F46">
      <w:pPr>
        <w:pStyle w:val="Heading1"/>
      </w:pPr>
      <w:r>
        <w:lastRenderedPageBreak/>
        <w:t>Activity 5: Fact or Dimension?</w:t>
      </w:r>
    </w:p>
    <w:p w:rsidR="00A61F46" w:rsidRDefault="00A61F46" w:rsidP="00A61F46">
      <w:pPr>
        <w:pStyle w:val="NormalWeb"/>
      </w:pPr>
      <w:r>
        <w:t>Flipkart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340"/>
      </w:tblGrid>
      <w:tr w:rsidR="00A61F46" w:rsidRPr="00A61F46" w:rsidTr="00A61F46">
        <w:trPr>
          <w:tblHeader/>
          <w:tblCellSpacing w:w="15" w:type="dxa"/>
        </w:trPr>
        <w:tc>
          <w:tcPr>
            <w:tcW w:w="2080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Attribute</w:t>
            </w:r>
          </w:p>
        </w:tc>
        <w:tc>
          <w:tcPr>
            <w:tcW w:w="2295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Fact / Dimension</w:t>
            </w:r>
          </w:p>
        </w:tc>
      </w:tr>
      <w:tr w:rsidR="00A61F46" w:rsidRPr="00A61F46" w:rsidTr="00A61F46">
        <w:trPr>
          <w:tblCellSpacing w:w="15" w:type="dxa"/>
        </w:trPr>
        <w:tc>
          <w:tcPr>
            <w:tcW w:w="2080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Sales Amount</w:t>
            </w:r>
          </w:p>
        </w:tc>
        <w:tc>
          <w:tcPr>
            <w:tcW w:w="2295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61F46" w:rsidRPr="00A61F46" w:rsidTr="00A61F46">
        <w:trPr>
          <w:tblCellSpacing w:w="15" w:type="dxa"/>
        </w:trPr>
        <w:tc>
          <w:tcPr>
            <w:tcW w:w="2080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Product</w:t>
            </w:r>
          </w:p>
        </w:tc>
        <w:tc>
          <w:tcPr>
            <w:tcW w:w="2295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61F46" w:rsidRPr="00A61F46" w:rsidTr="00A61F46">
        <w:trPr>
          <w:tblCellSpacing w:w="15" w:type="dxa"/>
        </w:trPr>
        <w:tc>
          <w:tcPr>
            <w:tcW w:w="2080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Customer</w:t>
            </w:r>
          </w:p>
        </w:tc>
        <w:tc>
          <w:tcPr>
            <w:tcW w:w="2295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61F46" w:rsidRPr="00A61F46" w:rsidTr="00A61F46">
        <w:trPr>
          <w:tblCellSpacing w:w="15" w:type="dxa"/>
        </w:trPr>
        <w:tc>
          <w:tcPr>
            <w:tcW w:w="2080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Order Date</w:t>
            </w:r>
          </w:p>
        </w:tc>
        <w:tc>
          <w:tcPr>
            <w:tcW w:w="2295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61F46" w:rsidRPr="00A61F46" w:rsidTr="00A61F46">
        <w:trPr>
          <w:tblCellSpacing w:w="15" w:type="dxa"/>
        </w:trPr>
        <w:tc>
          <w:tcPr>
            <w:tcW w:w="2080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Quantity Sold</w:t>
            </w:r>
          </w:p>
        </w:tc>
        <w:tc>
          <w:tcPr>
            <w:tcW w:w="2295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A61F46" w:rsidRPr="00A61F46" w:rsidTr="00A61F46">
        <w:trPr>
          <w:tblCellSpacing w:w="15" w:type="dxa"/>
        </w:trPr>
        <w:tc>
          <w:tcPr>
            <w:tcW w:w="2080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61F4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City</w:t>
            </w:r>
          </w:p>
        </w:tc>
        <w:tc>
          <w:tcPr>
            <w:tcW w:w="2295" w:type="dxa"/>
            <w:vAlign w:val="center"/>
            <w:hideMark/>
          </w:tcPr>
          <w:p w:rsidR="00A61F46" w:rsidRPr="00A61F46" w:rsidRDefault="00A61F46" w:rsidP="00A61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61F46" w:rsidRDefault="00A61F46" w:rsidP="00A61F46"/>
    <w:p w:rsidR="00980E1A" w:rsidRDefault="00980E1A" w:rsidP="00980E1A">
      <w:pPr>
        <w:pStyle w:val="Heading1"/>
      </w:pPr>
      <w:r>
        <w:t>Activity 6: Design Your Own Star Schema</w:t>
      </w:r>
    </w:p>
    <w:p w:rsidR="00980E1A" w:rsidRDefault="00980E1A" w:rsidP="00980E1A">
      <w:pPr>
        <w:pStyle w:val="Heading3"/>
      </w:pPr>
      <w:r>
        <w:t>Case Study</w:t>
      </w:r>
    </w:p>
    <w:p w:rsidR="00980E1A" w:rsidRDefault="00980E1A" w:rsidP="00980E1A">
      <w:pPr>
        <w:pStyle w:val="NormalWeb"/>
      </w:pPr>
      <w:r>
        <w:t>A University wants to analyze student performance.</w:t>
      </w:r>
    </w:p>
    <w:p w:rsidR="00980E1A" w:rsidRDefault="00980E1A" w:rsidP="00980E1A">
      <w:pPr>
        <w:pStyle w:val="NormalWeb"/>
      </w:pPr>
      <w:r>
        <w:t>Students should identify</w:t>
      </w:r>
    </w:p>
    <w:p w:rsidR="00980E1A" w:rsidRDefault="00980E1A" w:rsidP="00980E1A">
      <w:pPr>
        <w:pStyle w:val="NormalWeb"/>
      </w:pPr>
      <w:r>
        <w:rPr>
          <w:rStyle w:val="Strong"/>
        </w:rPr>
        <w:t>Fact Table</w:t>
      </w:r>
    </w:p>
    <w:p w:rsidR="00980E1A" w:rsidRDefault="00980E1A" w:rsidP="00980E1A">
      <w:r>
        <w:pict>
          <v:rect id="_x0000_i1027" style="width:0;height:1.5pt" o:hralign="center" o:hrstd="t" o:hr="t" fillcolor="#a0a0a0" stroked="f"/>
        </w:pict>
      </w:r>
    </w:p>
    <w:p w:rsidR="00980E1A" w:rsidRDefault="00980E1A" w:rsidP="00980E1A">
      <w:pPr>
        <w:pStyle w:val="NormalWeb"/>
      </w:pPr>
      <w:r>
        <w:rPr>
          <w:rStyle w:val="Strong"/>
        </w:rPr>
        <w:t>Dimension Tables</w:t>
      </w:r>
    </w:p>
    <w:p w:rsidR="00773D91" w:rsidRPr="00773D91" w:rsidRDefault="00773D91" w:rsidP="00773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3D9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8" style="width:0;height:1.5pt" o:hralign="center" o:hrstd="t" o:hr="t" fillcolor="#a0a0a0" stroked="f"/>
        </w:pict>
      </w:r>
    </w:p>
    <w:p w:rsidR="00773D91" w:rsidRPr="00773D91" w:rsidRDefault="00773D91" w:rsidP="00773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3D9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9" style="width:0;height:1.5pt" o:hralign="center" o:hrstd="t" o:hr="t" fillcolor="#a0a0a0" stroked="f"/>
        </w:pict>
      </w:r>
    </w:p>
    <w:p w:rsidR="00773D91" w:rsidRPr="00773D91" w:rsidRDefault="00773D91" w:rsidP="00773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3D9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0" style="width:0;height:1.5pt" o:hralign="center" o:hrstd="t" o:hr="t" fillcolor="#a0a0a0" stroked="f"/>
        </w:pict>
      </w:r>
    </w:p>
    <w:p w:rsidR="00773D91" w:rsidRPr="00773D91" w:rsidRDefault="00773D91" w:rsidP="00773D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3D9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1" style="width:0;height:1.5pt" o:hralign="center" o:hrstd="t" o:hr="t" fillcolor="#a0a0a0" stroked="f"/>
        </w:pict>
      </w:r>
    </w:p>
    <w:p w:rsidR="00967672" w:rsidRDefault="00967672" w:rsidP="00A61F46"/>
    <w:p w:rsidR="00415F26" w:rsidRDefault="00415F26" w:rsidP="00773D91">
      <w:pPr>
        <w:pStyle w:val="Heading3"/>
      </w:pPr>
    </w:p>
    <w:p w:rsidR="00415F26" w:rsidRDefault="00415F26" w:rsidP="00415F26"/>
    <w:p w:rsidR="00415F26" w:rsidRDefault="00415F26" w:rsidP="00415F26"/>
    <w:p w:rsidR="00415F26" w:rsidRDefault="00415F26" w:rsidP="00415F26"/>
    <w:p w:rsidR="00415F26" w:rsidRPr="00415F26" w:rsidRDefault="00415F26" w:rsidP="00415F26"/>
    <w:p w:rsidR="00415F26" w:rsidRDefault="00415F26" w:rsidP="00773D91">
      <w:pPr>
        <w:pStyle w:val="Heading3"/>
      </w:pPr>
    </w:p>
    <w:p w:rsidR="00415F26" w:rsidRPr="00415F26" w:rsidRDefault="00415F26" w:rsidP="00415F26"/>
    <w:p w:rsidR="00773D91" w:rsidRDefault="00773D91" w:rsidP="00773D91">
      <w:pPr>
        <w:pStyle w:val="Heading3"/>
      </w:pPr>
      <w:r>
        <w:lastRenderedPageBreak/>
        <w:t>Fact Table</w:t>
      </w:r>
    </w:p>
    <w:p w:rsidR="00773D91" w:rsidRDefault="00773D91" w:rsidP="00773D91">
      <w:pPr>
        <w:pStyle w:val="NormalWeb"/>
      </w:pPr>
      <w:r>
        <w:rPr>
          <w:rStyle w:val="Strong"/>
        </w:rPr>
        <w:t>Measures (Facts):</w:t>
      </w:r>
    </w:p>
    <w:p w:rsidR="00773D91" w:rsidRDefault="00773D91" w:rsidP="00773D9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Marks Obtained </w:t>
      </w:r>
    </w:p>
    <w:p w:rsidR="00773D91" w:rsidRDefault="00773D91" w:rsidP="00773D9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Percentage </w:t>
      </w:r>
    </w:p>
    <w:p w:rsidR="00773D91" w:rsidRDefault="00773D91" w:rsidP="00773D9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CGPA/SGPA </w:t>
      </w:r>
    </w:p>
    <w:p w:rsidR="00773D91" w:rsidRDefault="00773D91" w:rsidP="00773D9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Attendance (%) </w:t>
      </w:r>
    </w:p>
    <w:p w:rsidR="00773D91" w:rsidRDefault="00773D91" w:rsidP="00773D9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Credits Earned </w:t>
      </w:r>
    </w:p>
    <w:p w:rsidR="00773D91" w:rsidRDefault="00773D91" w:rsidP="00773D9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Pass/Fail Status (optional) </w:t>
      </w:r>
    </w:p>
    <w:p w:rsidR="00773D91" w:rsidRDefault="00773D91" w:rsidP="00773D9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Number of Backlogs (optional)</w:t>
      </w:r>
    </w:p>
    <w:p w:rsidR="00773D91" w:rsidRPr="00415F26" w:rsidRDefault="00773D91" w:rsidP="00A61F46">
      <w:pPr>
        <w:rPr>
          <w:b/>
        </w:rPr>
      </w:pPr>
      <w:r w:rsidRPr="00415F26">
        <w:rPr>
          <w:b/>
        </w:rPr>
        <w:t>Dimension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5481"/>
      </w:tblGrid>
      <w:tr w:rsidR="00773D91" w:rsidRPr="00773D91" w:rsidTr="00773D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Dimension Table</w:t>
            </w:r>
          </w:p>
        </w:tc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Sample Attributes</w:t>
            </w:r>
          </w:p>
        </w:tc>
      </w:tr>
      <w:tr w:rsidR="00773D91" w:rsidRPr="00773D91" w:rsidTr="0077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Student Dimension</w:t>
            </w:r>
          </w:p>
        </w:tc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 ID, Name, Gender, Admission Year, Program</w:t>
            </w:r>
          </w:p>
        </w:tc>
      </w:tr>
      <w:tr w:rsidR="00773D91" w:rsidRPr="00773D91" w:rsidTr="0077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Course Dimension</w:t>
            </w:r>
          </w:p>
        </w:tc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Course ID, Course Name, Credits, Course Type</w:t>
            </w:r>
          </w:p>
        </w:tc>
      </w:tr>
      <w:tr w:rsidR="00773D91" w:rsidRPr="00773D91" w:rsidTr="0077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Faculty Dimension</w:t>
            </w:r>
          </w:p>
        </w:tc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Faculty ID, Faculty Name, Department</w:t>
            </w:r>
          </w:p>
        </w:tc>
      </w:tr>
      <w:tr w:rsidR="00773D91" w:rsidRPr="00773D91" w:rsidTr="0077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 Dimension</w:t>
            </w:r>
          </w:p>
        </w:tc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Date, Month, Semester, Academic Year</w:t>
            </w:r>
          </w:p>
        </w:tc>
      </w:tr>
      <w:tr w:rsidR="00773D91" w:rsidRPr="00773D91" w:rsidTr="0077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Department Dimension</w:t>
            </w:r>
          </w:p>
        </w:tc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Department ID, Department Name</w:t>
            </w:r>
          </w:p>
        </w:tc>
      </w:tr>
      <w:tr w:rsidR="00773D91" w:rsidRPr="00773D91" w:rsidTr="00773D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Examination Dimension</w:t>
            </w:r>
          </w:p>
        </w:tc>
        <w:tc>
          <w:tcPr>
            <w:tcW w:w="0" w:type="auto"/>
            <w:vAlign w:val="center"/>
            <w:hideMark/>
          </w:tcPr>
          <w:p w:rsidR="00773D91" w:rsidRPr="00773D91" w:rsidRDefault="00773D91" w:rsidP="00773D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3D9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Exam Type (Mid-</w:t>
            </w:r>
            <w:proofErr w:type="spellStart"/>
            <w:r w:rsidRPr="00773D9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Sem</w:t>
            </w:r>
            <w:proofErr w:type="spellEnd"/>
            <w:r w:rsidRPr="00773D9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End-</w:t>
            </w:r>
            <w:proofErr w:type="spellStart"/>
            <w:r w:rsidRPr="00773D9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Sem</w:t>
            </w:r>
            <w:proofErr w:type="spellEnd"/>
            <w:r w:rsidRPr="00773D9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Practical), Exam Date</w:t>
            </w:r>
          </w:p>
        </w:tc>
      </w:tr>
    </w:tbl>
    <w:p w:rsidR="00773D91" w:rsidRDefault="00773D91" w:rsidP="00A61F46"/>
    <w:p w:rsidR="00773D91" w:rsidRPr="00415F26" w:rsidRDefault="00773D91" w:rsidP="00A61F46">
      <w:pPr>
        <w:rPr>
          <w:b/>
        </w:rPr>
      </w:pPr>
      <w:r w:rsidRPr="00415F26">
        <w:rPr>
          <w:b/>
        </w:rPr>
        <w:t>Simple Star Schema</w:t>
      </w:r>
    </w:p>
    <w:p w:rsidR="00773D91" w:rsidRDefault="00773D91" w:rsidP="00773D91">
      <w:r>
        <w:t xml:space="preserve">                     </w:t>
      </w:r>
      <w:r>
        <w:t xml:space="preserve">                            </w:t>
      </w:r>
      <w:r>
        <w:t>Student Dimension</w:t>
      </w:r>
    </w:p>
    <w:p w:rsidR="00773D91" w:rsidRDefault="00773D91" w:rsidP="00773D91">
      <w:r>
        <w:t xml:space="preserve">                            </w:t>
      </w:r>
      <w:r>
        <w:t xml:space="preserve">                                       </w:t>
      </w:r>
      <w:r>
        <w:t>|</w:t>
      </w:r>
    </w:p>
    <w:p w:rsidR="00773D91" w:rsidRDefault="00773D91" w:rsidP="00773D91">
      <w:r>
        <w:t xml:space="preserve">                            </w:t>
      </w:r>
      <w:r>
        <w:t xml:space="preserve">                                       </w:t>
      </w:r>
      <w:r>
        <w:t>|</w:t>
      </w:r>
    </w:p>
    <w:p w:rsidR="00773D91" w:rsidRDefault="00773D91" w:rsidP="00773D91">
      <w:r>
        <w:t>Course Dimension ---- Student Performance Fact ---- Time Dimension</w:t>
      </w:r>
    </w:p>
    <w:p w:rsidR="00773D91" w:rsidRDefault="00773D91" w:rsidP="00773D91">
      <w:r>
        <w:t xml:space="preserve">                            </w:t>
      </w:r>
      <w:r>
        <w:t xml:space="preserve">                                       </w:t>
      </w:r>
      <w:r>
        <w:t>|</w:t>
      </w:r>
    </w:p>
    <w:p w:rsidR="00773D91" w:rsidRDefault="00773D91" w:rsidP="00773D91">
      <w:r>
        <w:t xml:space="preserve">                            </w:t>
      </w:r>
      <w:r>
        <w:t xml:space="preserve">                                       </w:t>
      </w:r>
      <w:r>
        <w:t>|</w:t>
      </w:r>
    </w:p>
    <w:p w:rsidR="00773D91" w:rsidRDefault="00773D91" w:rsidP="00773D91">
      <w:r>
        <w:t xml:space="preserve">                  </w:t>
      </w:r>
      <w:r>
        <w:t xml:space="preserve">                              </w:t>
      </w:r>
      <w:r>
        <w:t>Faculty Dimension</w:t>
      </w:r>
    </w:p>
    <w:p w:rsidR="00773D91" w:rsidRDefault="00773D91" w:rsidP="00773D91">
      <w:r>
        <w:t xml:space="preserve">                            </w:t>
      </w:r>
      <w:r>
        <w:t xml:space="preserve">                                       </w:t>
      </w:r>
      <w:r>
        <w:t>|</w:t>
      </w:r>
    </w:p>
    <w:p w:rsidR="00773D91" w:rsidRDefault="00773D91" w:rsidP="00773D91">
      <w:r>
        <w:t xml:space="preserve">                            </w:t>
      </w:r>
      <w:r>
        <w:t xml:space="preserve">                                       </w:t>
      </w:r>
      <w:r>
        <w:t>|</w:t>
      </w:r>
    </w:p>
    <w:p w:rsidR="00773D91" w:rsidRDefault="00773D91" w:rsidP="00773D91">
      <w:r>
        <w:t xml:space="preserve">               </w:t>
      </w:r>
      <w:r>
        <w:t xml:space="preserve">                          </w:t>
      </w:r>
      <w:r>
        <w:t xml:space="preserve">  Department Dimension</w:t>
      </w:r>
    </w:p>
    <w:p w:rsidR="00773D91" w:rsidRDefault="00773D91" w:rsidP="00773D91">
      <w:r>
        <w:t xml:space="preserve">                            </w:t>
      </w:r>
      <w:r>
        <w:t xml:space="preserve">                                       </w:t>
      </w:r>
      <w:r>
        <w:t>|</w:t>
      </w:r>
    </w:p>
    <w:p w:rsidR="00773D91" w:rsidRDefault="00773D91" w:rsidP="00773D91">
      <w:r>
        <w:t xml:space="preserve">                            </w:t>
      </w:r>
      <w:r>
        <w:t xml:space="preserve">                                       </w:t>
      </w:r>
      <w:r>
        <w:t>|</w:t>
      </w:r>
    </w:p>
    <w:p w:rsidR="00773D91" w:rsidRDefault="00773D91" w:rsidP="00773D91">
      <w:r>
        <w:t xml:space="preserve">                 </w:t>
      </w:r>
      <w:r>
        <w:t xml:space="preserve">                          </w:t>
      </w:r>
      <w:r>
        <w:t>Examination Dimension</w:t>
      </w:r>
    </w:p>
    <w:p w:rsidR="000C41E9" w:rsidRDefault="000C41E9" w:rsidP="00773D91"/>
    <w:p w:rsidR="000C41E9" w:rsidRDefault="000C41E9" w:rsidP="000C41E9">
      <w:pPr>
        <w:pStyle w:val="Heading1"/>
      </w:pPr>
      <w:r>
        <w:lastRenderedPageBreak/>
        <w:t xml:space="preserve">Activity </w:t>
      </w:r>
    </w:p>
    <w:p w:rsidR="000C41E9" w:rsidRDefault="000C41E9" w:rsidP="000C41E9">
      <w:pPr>
        <w:pStyle w:val="Heading2"/>
      </w:pPr>
      <w:r>
        <w:t>"You Are the Data Warehouse Architect"</w:t>
      </w:r>
    </w:p>
    <w:p w:rsidR="000C41E9" w:rsidRDefault="000C41E9" w:rsidP="000C41E9">
      <w:pPr>
        <w:pStyle w:val="NormalWeb"/>
      </w:pPr>
      <w:r>
        <w:t>O</w:t>
      </w:r>
      <w:r>
        <w:t>ne organization to each group:</w:t>
      </w:r>
    </w:p>
    <w:p w:rsidR="000C41E9" w:rsidRDefault="000C41E9" w:rsidP="000C41E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Hospital </w:t>
      </w:r>
    </w:p>
    <w:p w:rsidR="000C41E9" w:rsidRDefault="000C41E9" w:rsidP="000C41E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Amazon </w:t>
      </w:r>
    </w:p>
    <w:p w:rsidR="000C41E9" w:rsidRDefault="000C41E9" w:rsidP="000C41E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Flipkart </w:t>
      </w:r>
    </w:p>
    <w:p w:rsidR="000C41E9" w:rsidRDefault="000C41E9" w:rsidP="000C41E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Netflix </w:t>
      </w:r>
    </w:p>
    <w:p w:rsidR="000C41E9" w:rsidRDefault="000C41E9" w:rsidP="000C41E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University ERP </w:t>
      </w:r>
    </w:p>
    <w:p w:rsidR="000C41E9" w:rsidRDefault="000C41E9" w:rsidP="000C41E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Banking System </w:t>
      </w:r>
    </w:p>
    <w:p w:rsidR="000C41E9" w:rsidRDefault="000C41E9" w:rsidP="000C41E9">
      <w:pPr>
        <w:pStyle w:val="NormalWeb"/>
      </w:pPr>
      <w:r>
        <w:t>Each group must prepare the following:</w:t>
      </w:r>
    </w:p>
    <w:p w:rsidR="000C41E9" w:rsidRDefault="000C41E9" w:rsidP="000C41E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Business Objective </w:t>
      </w:r>
    </w:p>
    <w:p w:rsidR="000C41E9" w:rsidRDefault="000C41E9" w:rsidP="000C41E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Choose a Design Methodology (Top-Down, Bottom-Up, or Hybrid) and justify the choice. </w:t>
      </w:r>
    </w:p>
    <w:p w:rsidR="000C41E9" w:rsidRDefault="000C41E9" w:rsidP="000C41E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Identify at least </w:t>
      </w:r>
      <w:r>
        <w:rPr>
          <w:rStyle w:val="Strong"/>
        </w:rPr>
        <w:t>5 data sources</w:t>
      </w:r>
      <w:r>
        <w:t xml:space="preserve">. </w:t>
      </w:r>
    </w:p>
    <w:p w:rsidR="000C41E9" w:rsidRDefault="000C41E9" w:rsidP="000C41E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Design one </w:t>
      </w:r>
      <w:r>
        <w:rPr>
          <w:rStyle w:val="Strong"/>
        </w:rPr>
        <w:t>Fact Table</w:t>
      </w:r>
      <w:r>
        <w:t xml:space="preserve">. </w:t>
      </w:r>
    </w:p>
    <w:p w:rsidR="000C41E9" w:rsidRDefault="000C41E9" w:rsidP="000C41E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Identify </w:t>
      </w:r>
      <w:r>
        <w:rPr>
          <w:rStyle w:val="Strong"/>
        </w:rPr>
        <w:t>4–6 Dimension Tables</w:t>
      </w:r>
      <w:r>
        <w:t xml:space="preserve">. </w:t>
      </w:r>
    </w:p>
    <w:p w:rsidR="000C41E9" w:rsidRDefault="000C41E9" w:rsidP="000C41E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Draw a simple </w:t>
      </w:r>
      <w:r>
        <w:rPr>
          <w:rStyle w:val="Strong"/>
        </w:rPr>
        <w:t>Star Schema</w:t>
      </w:r>
      <w:r>
        <w:t xml:space="preserve">. </w:t>
      </w:r>
    </w:p>
    <w:p w:rsidR="000C41E9" w:rsidRDefault="000C41E9" w:rsidP="000C41E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Mention two possible </w:t>
      </w:r>
      <w:r>
        <w:rPr>
          <w:rStyle w:val="Strong"/>
        </w:rPr>
        <w:t>OLAP operations</w:t>
      </w:r>
      <w:r>
        <w:t xml:space="preserve"> that management could perform.</w:t>
      </w:r>
    </w:p>
    <w:p w:rsidR="000C41E9" w:rsidRPr="00A61F46" w:rsidRDefault="000C41E9" w:rsidP="00773D91"/>
    <w:sectPr w:rsidR="000C41E9" w:rsidRPr="00A61F46" w:rsidSect="00415F26">
      <w:pgSz w:w="12240" w:h="15840"/>
      <w:pgMar w:top="5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FE23C0"/>
    <w:multiLevelType w:val="multilevel"/>
    <w:tmpl w:val="481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3A2093"/>
    <w:multiLevelType w:val="multilevel"/>
    <w:tmpl w:val="E40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021240"/>
    <w:multiLevelType w:val="multilevel"/>
    <w:tmpl w:val="BB38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8430B3"/>
    <w:multiLevelType w:val="multilevel"/>
    <w:tmpl w:val="1C46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762393"/>
    <w:multiLevelType w:val="multilevel"/>
    <w:tmpl w:val="032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AA43AB"/>
    <w:multiLevelType w:val="multilevel"/>
    <w:tmpl w:val="9196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4"/>
  </w:num>
  <w:num w:numId="13">
    <w:abstractNumId w:val="12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1E9"/>
    <w:rsid w:val="0015074B"/>
    <w:rsid w:val="0029639D"/>
    <w:rsid w:val="0031309F"/>
    <w:rsid w:val="00326F90"/>
    <w:rsid w:val="00415F26"/>
    <w:rsid w:val="005D29BC"/>
    <w:rsid w:val="00641AF5"/>
    <w:rsid w:val="00773D91"/>
    <w:rsid w:val="00781BF0"/>
    <w:rsid w:val="008D7807"/>
    <w:rsid w:val="00967672"/>
    <w:rsid w:val="00980E1A"/>
    <w:rsid w:val="009A7D03"/>
    <w:rsid w:val="00A53299"/>
    <w:rsid w:val="00A61F46"/>
    <w:rsid w:val="00AA1D8D"/>
    <w:rsid w:val="00B47730"/>
    <w:rsid w:val="00BA21AD"/>
    <w:rsid w:val="00BE2FCB"/>
    <w:rsid w:val="00CB0664"/>
    <w:rsid w:val="00D36D1D"/>
    <w:rsid w:val="00F200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A7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dq2pgselectionanchorcontainer">
    <w:name w:val="pdq2pg_selectionanchorcontainer"/>
    <w:basedOn w:val="Normal"/>
    <w:rsid w:val="00773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A7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dq2pgselectionanchorcontainer">
    <w:name w:val="pdq2pg_selectionanchorcontainer"/>
    <w:basedOn w:val="Normal"/>
    <w:rsid w:val="00773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A98356-B987-4A73-87C7-01D67912B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3645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9</cp:revision>
  <dcterms:created xsi:type="dcterms:W3CDTF">2026-07-30T17:30:00Z</dcterms:created>
  <dcterms:modified xsi:type="dcterms:W3CDTF">2026-07-30T18:12:00Z</dcterms:modified>
</cp:coreProperties>
</file>